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color w:val="787878"/>
          <w:sz w:val="20"/>
        </w:rPr>
        <w:t>Date: 16 October 2026</w:t>
        <w:br/>
        <w:t>Ref No: ST/2026-27/001</w:t>
      </w:r>
    </w:p>
    <w:p>
      <w:r>
        <w:rPr>
          <w:rFonts w:ascii="Segoe UI" w:hAnsi="Segoe UI"/>
          <w:b/>
          <w:sz w:val="22"/>
        </w:rPr>
        <w:t>To,</w:t>
        <w:br/>
        <w:t>[Recipient Name / Company Name]</w:t>
        <w:br/>
        <w:t>[Address Line 1]</w:t>
        <w:br/>
        <w:t>[City, State, Pincode]</w:t>
      </w:r>
    </w:p>
    <w:p>
      <w:r>
        <w:rPr>
          <w:rFonts w:ascii="Segoe UI" w:hAnsi="Segoe UI"/>
          <w:b/>
          <w:color w:val="DC5A0A"/>
          <w:sz w:val="22"/>
        </w:rPr>
        <w:t>Subject: [Enter Subject Here]</w:t>
      </w:r>
    </w:p>
    <w:p>
      <w:r>
        <w:rPr>
          <w:rFonts w:ascii="Segoe UI" w:hAnsi="Segoe UI"/>
          <w:sz w:val="22"/>
        </w:rPr>
        <w:t>Dear Sir / Madam,</w:t>
        <w:br/>
        <w:br/>
        <w:t>[Type your letter content here... You can edit this document freely in Microsoft Word or Google Docs. The letterhead background stays fixed in place behind your text and prints cleanly on any standard printer.]</w:t>
        <w:br/>
        <w:br/>
        <w:t>Thank you for choosing Shailraj Travels as your trusted travel partner.</w:t>
      </w:r>
    </w:p>
    <w:p>
      <w:r>
        <w:rPr>
          <w:rFonts w:ascii="Segoe UI" w:hAnsi="Segoe UI"/>
          <w:b/>
          <w:sz w:val="22"/>
        </w:rPr>
        <w:br/>
        <w:t>Warm Regards,</w:t>
        <w:br/>
        <w:br/>
        <w:t>For SHAILRAJ TRAVELS</w:t>
        <w:br/>
        <w:t>Authorized Signatory</w:t>
      </w:r>
    </w:p>
    <w:sectPr w:rsidR="00FC693F" w:rsidRPr="0006063C" w:rsidSect="00034616">
      <w:headerReference w:type="default" r:id="rId9"/>
      <w:pgSz w:w="11909" w:h="16834"/>
      <w:pgMar w:top="3384" w:right="1152" w:bottom="2160" w:left="1152"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7562088" cy="10689336"/>
          <wp:effectExtent l="0" t="0" r="0" b="0"/>
          <wp:wrapNone/>
          <wp:docPr id="1" name="Letterhead Background"/>
          <wp:cNvGraphicFramePr/>
          <a:graphic>
            <a:graphicData uri="http://schemas.openxmlformats.org/drawingml/2006/picture">
              <pic:pic>
                <pic:nvPicPr>
                  <pic:cNvPr id="1" name="Letterhead Background"/>
                  <pic:cNvPicPr/>
                </pic:nvPicPr>
                <pic:blipFill>
                  <a:blip r:embed="rId1"/>
                  <a:stretch>
                    <a:fillRect/>
                  </a:stretch>
                </pic:blipFill>
                <pic:spPr>
                  <a:xfrm>
                    <a:off x="0" y="0"/>
                    <a:ext cx="7562088" cy="10689336"/>
                  </a:xfrm>
                  <a:prstGeom prst="rect">
                    <a:avLst/>
                  </a:prstGeom>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